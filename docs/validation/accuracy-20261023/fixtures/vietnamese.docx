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NGHIỆM THU GIẢ LẬP CAHY 261023</w:t>
      </w:r>
    </w:p>
    <w:p>
      <w:r>
        <w:t>Đơn vị thử nghiệm: Phòng Kiểm định số 08.</w:t>
      </w:r>
    </w:p>
    <w:p>
      <w:r>
        <w:t>Ngày tiếp nhận: 23/10/2026. Mã hồ sơ: QA-007/2026.</w:t>
      </w:r>
    </w:p>
    <w:p>
      <w:r>
        <w:t>Số lượng: 12 thiết bị; tổng giá trị: 1.250.000 đồng.</w:t>
      </w:r>
    </w:p>
    <w:p>
      <w:r>
        <w:t>Đây là dữ liệu giả lập để đo chất lượng, không dùng xử lý nghiệp vụ.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