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</w:t>
            </w:r>
          </w:p>
        </w:tc>
        <w:tc>
          <w:tcPr>
            <w:tcW w:type="dxa" w:w="2880"/>
          </w:tcPr>
          <w:p>
            <w:r>
              <w:t>Hạng mục</w:t>
            </w:r>
          </w:p>
        </w:tc>
        <w:tc>
          <w:tcPr>
            <w:tcW w:type="dxa" w:w="2880"/>
          </w:tcPr>
          <w:p>
            <w:r>
              <w:t>Số lượng</w:t>
            </w:r>
          </w:p>
        </w:tc>
      </w:tr>
      <w:tr>
        <w:tc>
          <w:tcPr>
            <w:tcW w:type="dxa" w:w="2880"/>
          </w:tcPr>
          <w:p>
            <w:r>
              <w:t>QA-A01</w:t>
            </w:r>
          </w:p>
        </w:tc>
        <w:tc>
          <w:tcPr>
            <w:tcW w:type="dxa" w:w="2880"/>
          </w:tcPr>
          <w:p>
            <w:r>
              <w:t>Máy in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QA-B02</w:t>
            </w:r>
          </w:p>
        </w:tc>
        <w:tc>
          <w:tcPr>
            <w:tcW w:type="dxa" w:w="2880"/>
          </w:tcPr>
          <w:p>
            <w:r>
              <w:t>Máy quét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